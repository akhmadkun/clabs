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</w:pPr>
      <w:r>
        <w:rPr>
          <w:rFonts w:ascii="Aptos Display" w:hAnsi="Aptos Display"/>
          <w:b/>
          <w:color w:val="17365D"/>
          <w:sz w:val="56"/>
        </w:rPr>
        <w:t>LAB-001</w:t>
      </w:r>
    </w:p>
    <w:p>
      <w:pPr>
        <w:spacing w:after="360"/>
      </w:pPr>
      <w:r>
        <w:rPr>
          <w:rFonts w:ascii="Aptos Display" w:hAnsi="Aptos Display"/>
          <w:b/>
          <w:color w:val="2E74B5"/>
          <w:sz w:val="42"/>
        </w:rPr>
        <w:t>Safe Junos Configuration Workflow</w:t>
      </w:r>
    </w:p>
    <w:p>
      <w:r>
        <w:rPr>
          <w:rFonts w:ascii="Aptos" w:hAnsi="Aptos"/>
          <w:b/>
          <w:color w:val="666666"/>
          <w:sz w:val="22"/>
        </w:rPr>
        <w:t>SOLUTION GUIDE — EDITABLE WORD VERSION</w:t>
      </w:r>
    </w:p>
    <w:p>
      <w:r>
        <w:t>Candidate configuration • Commit validation • Confirmed commit • Rollback • Rescue configuration • Concurrent sessions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Important  </w:t>
            </w:r>
            <w:r>
              <w:rPr>
                <w:rFonts w:ascii="Aptos" w:hAnsi="Aptos"/>
                <w:sz w:val="19"/>
              </w:rPr>
              <w:t>Use this guide after attempting the task-only document or when genuinely blocked. The baseline includes the corrected R1 route to the R2 loopback.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92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01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Lab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96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R1–R2 transit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10.0.12.0/30 — R1 .1, R2 .2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t>R1 loopback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t>10.255.0.1/32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R2 loopback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10.255.0.2/32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t>Client LAN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>
              <w:t>192.168.10.0/24 — R1 .1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Login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admin / admin@123</w:t>
            </w:r>
          </w:p>
        </w:tc>
      </w:tr>
    </w:tbl>
    <w:p>
      <w:pPr>
        <w:pStyle w:val="Heading2"/>
        <w:keepNext/>
      </w:pPr>
      <w:r>
        <w:t>Operating method</w:t>
      </w:r>
    </w:p>
    <w:p>
      <w:pPr>
        <w:pStyle w:val="ListBullet"/>
      </w:pPr>
      <w:r>
        <w:t>Read the task requirement before opening the configuration steps.</w:t>
      </w:r>
    </w:p>
    <w:p>
      <w:pPr>
        <w:pStyle w:val="ListBullet"/>
      </w:pPr>
      <w:r>
        <w:t>Capture pre-check evidence before making a change.</w:t>
      </w:r>
    </w:p>
    <w:p>
      <w:pPr>
        <w:pStyle w:val="ListBullet"/>
      </w:pPr>
      <w:r>
        <w:t>Use show | compare and commit check before activation.</w:t>
      </w:r>
    </w:p>
    <w:p>
      <w:pPr>
        <w:pStyle w:val="ListBullet"/>
      </w:pPr>
      <w:r>
        <w:t>Verify the service, not only the configuration database.</w:t>
      </w:r>
    </w:p>
    <w:p>
      <w:pPr>
        <w:pStyle w:val="ListBullet"/>
      </w:pPr>
      <w:r>
        <w:t>Use commit comments and preserve rollback evidence.</w:t>
      </w:r>
    </w:p>
    <w:p>
      <w:pPr>
        <w:pStyle w:val="Heading1"/>
        <w:pageBreakBefore w:val="0"/>
        <w:keepNext/>
      </w:pPr>
      <w:r>
        <w:t>Task 0 — Baseline and corrected reachability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Objective  </w:t>
            </w:r>
            <w:r>
              <w:rPr>
                <w:rFonts w:ascii="Aptos" w:hAnsi="Aptos"/>
                <w:sz w:val="19"/>
              </w:rPr>
              <w:t>Deploy the topology, confirm that the startup configuration is active, and establish a known-good data-plane baseline.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Task requirements</w:t>
      </w:r>
    </w:p>
    <w:p>
      <w:pPr>
        <w:pStyle w:val="ListBullet"/>
      </w:pPr>
      <w:r>
        <w:t>Deploy all nodes with a clean state.</w:t>
      </w:r>
    </w:p>
    <w:p>
      <w:pPr>
        <w:pStyle w:val="ListBullet"/>
      </w:pPr>
      <w:r>
        <w:t>Confirm R1, R2, and client1 are running.</w:t>
      </w:r>
    </w:p>
    <w:p>
      <w:pPr>
        <w:pStyle w:val="ListBullet"/>
      </w:pPr>
      <w:r>
        <w:t>Verify client reachability to both transit and loopback addresses.</w:t>
      </w:r>
    </w:p>
    <w:p>
      <w:pPr>
        <w:pStyle w:val="ListBullet"/>
      </w:pPr>
      <w:r>
        <w:t>Correct and persist the route to R2 loopback if using the earlier LAB-001 package.</w:t>
      </w:r>
    </w:p>
    <w:p>
      <w:pPr>
        <w:pStyle w:val="Heading2"/>
        <w:keepNext/>
      </w:pPr>
      <w:r>
        <w:t>Step-by-step guide</w:t>
      </w:r>
    </w:p>
    <w:p>
      <w:pPr>
        <w:pStyle w:val="ListNumber"/>
      </w:pPr>
      <w:r>
        <w:t>Destroy the previous lab state and deploy the topology again.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containerlab destroy -t lab001.clab.yml --cleanup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containerlab deploy -t lab001.clab.yml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docker logs -f r1</w:t>
            </w:r>
          </w:p>
        </w:tc>
      </w:tr>
    </w:tbl>
    <w:p>
      <w:pPr>
        <w:spacing w:after="20"/>
      </w:pPr>
    </w:p>
    <w:p>
      <w:pPr>
        <w:pStyle w:val="ListNumber"/>
      </w:pPr>
      <w:r>
        <w:t>Wait for Junos startup, then run the baseline verification.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chmod +x scripts/verify.sh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./scripts/verify.sh</w:t>
            </w:r>
          </w:p>
        </w:tc>
      </w:tr>
    </w:tbl>
    <w:p>
      <w:pPr>
        <w:spacing w:after="20"/>
      </w:pPr>
    </w:p>
    <w:p>
      <w:pPr>
        <w:pStyle w:val="ListNumber"/>
      </w:pPr>
      <w:r>
        <w:t>If R2 loopback fails, add the missing route on R1.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routing-options static route 10.255.0.2/32 next-hop 10.0.12.2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add route to R2 loopback"</w:t>
            </w:r>
          </w:p>
        </w:tc>
      </w:tr>
    </w:tbl>
    <w:p>
      <w:pPr>
        <w:spacing w:after="20"/>
      </w:pPr>
    </w:p>
    <w:p>
      <w:pPr>
        <w:pStyle w:val="ListNumber"/>
      </w:pPr>
      <w:r>
        <w:t>Make the fix persistent in configs/r1.conf.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routing-options {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    static {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        route 10.255.0.2/32 next-hop 10.0.12.2;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 xml:space="preserve">    }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show route 10.255.0.2 exact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ping 10.255.0.2 source 10.255.0.1 count 5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Expected result  </w:t>
            </w:r>
            <w:r>
              <w:rPr>
                <w:rFonts w:ascii="Aptos" w:hAnsi="Aptos"/>
                <w:sz w:val="19"/>
              </w:rPr>
              <w:t>R1 installs 10.255.0.2/32 as Static/5 through 10.0.12.2 via ge-0/0/1.0, and verify.sh reports PASS.</w:t>
            </w:r>
          </w:p>
        </w:tc>
      </w:tr>
    </w:tbl>
    <w:p>
      <w:pPr>
        <w:spacing w:after="20"/>
      </w:pPr>
    </w:p>
    <w:p>
      <w:pPr>
        <w:pStyle w:val="Heading1"/>
        <w:pageBreakBefore/>
        <w:keepNext/>
      </w:pPr>
      <w:r>
        <w:t>Task 1 — Candidate versus active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Objective  </w:t>
            </w:r>
            <w:r>
              <w:rPr>
                <w:rFonts w:ascii="Aptos" w:hAnsi="Aptos"/>
                <w:sz w:val="19"/>
              </w:rPr>
              <w:t>Distinguish uncommitted candidate changes from the active committed configuration.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Task requirements</w:t>
      </w:r>
    </w:p>
    <w:p>
      <w:pPr>
        <w:pStyle w:val="ListBullet"/>
      </w:pPr>
      <w:r>
        <w:t>Create uncommitted system-location and interface-description changes.</w:t>
      </w:r>
    </w:p>
    <w:p>
      <w:pPr>
        <w:pStyle w:val="ListBullet"/>
      </w:pPr>
      <w:r>
        <w:t>Compare candidate and active views.</w:t>
      </w:r>
    </w:p>
    <w:p>
      <w:pPr>
        <w:pStyle w:val="ListBullet"/>
      </w:pPr>
      <w:r>
        <w:t>Discard the candidate safely without changing the active configuration.</w:t>
      </w:r>
    </w:p>
    <w:p>
      <w:pPr>
        <w:pStyle w:val="Heading2"/>
        <w:keepNext/>
      </w:pPr>
      <w:r>
        <w:t>Step-by-step guide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building JNCIE-LAB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floor LAB-001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interfaces ge-0/0/1 description SP-CORE-LINK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configuration system location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configuration interfaces ge-0/0/1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rollback 0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Explanation  </w:t>
            </w:r>
            <w:r>
              <w:rPr>
                <w:rFonts w:ascii="Aptos" w:hAnsi="Aptos"/>
                <w:sz w:val="19"/>
              </w:rPr>
              <w:t>show in configuration mode reads the candidate. run show configuration reads the committed configuration. rollback 0 reloads active configuration into the candidate and discards uncommitted changes.</w:t>
            </w:r>
          </w:p>
        </w:tc>
      </w:tr>
    </w:tbl>
    <w:p>
      <w:pPr>
        <w:spacing w:after="20"/>
      </w:pPr>
    </w:p>
    <w:p>
      <w:pPr>
        <w:pStyle w:val="Heading1"/>
        <w:pageBreakBefore/>
        <w:keepNext/>
      </w:pPr>
      <w:r>
        <w:t>Task 2 — Validation failure and commit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Objective  </w:t>
            </w:r>
            <w:r>
              <w:rPr>
                <w:rFonts w:ascii="Aptos" w:hAnsi="Aptos"/>
                <w:sz w:val="19"/>
              </w:rPr>
              <w:t>Observe a deliberate validation failure, correct it, and separate syntax validation from operational verification.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Task requirements</w:t>
      </w:r>
    </w:p>
    <w:p>
      <w:pPr>
        <w:pStyle w:val="ListBullet"/>
      </w:pPr>
      <w:r>
        <w:t>Reference an undefined prefix list and observe commit check failure.</w:t>
      </w:r>
    </w:p>
    <w:p>
      <w:pPr>
        <w:pStyle w:val="ListBullet"/>
      </w:pPr>
      <w:r>
        <w:t>Create the missing object and pass validation.</w:t>
      </w:r>
    </w:p>
    <w:p>
      <w:pPr>
        <w:pStyle w:val="ListBullet"/>
      </w:pPr>
      <w:r>
        <w:t>Commit with an audit-friendly comment.</w:t>
      </w:r>
    </w:p>
    <w:p>
      <w:pPr>
        <w:pStyle w:val="Heading2"/>
        <w:keepNext/>
      </w:pPr>
      <w:r>
        <w:t>Step-by-step guide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policy-options policy-statement LAB001-TEST term 10 from prefix-list LAB001-PREFIXES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policy-options policy-statement LAB001-TEST term 10 then accept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Expected failure  </w:t>
            </w:r>
            <w:r>
              <w:rPr>
                <w:rFonts w:ascii="Aptos" w:hAnsi="Aptos"/>
                <w:sz w:val="19"/>
              </w:rPr>
              <w:t>The policy references LAB001-PREFIXES before that object exists. Record the validation error.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set policy-options prefix-list LAB001-PREFIXES 192.0.2.0/24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create isolated policy validation example"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system commit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Key point  </w:t>
            </w:r>
            <w:r>
              <w:rPr>
                <w:rFonts w:ascii="Aptos" w:hAnsi="Aptos"/>
                <w:sz w:val="19"/>
              </w:rPr>
              <w:t>A successful commit check proves configuration validation only. It does not prove that forwarding or a network service works.</w:t>
            </w:r>
          </w:p>
        </w:tc>
      </w:tr>
    </w:tbl>
    <w:p>
      <w:pPr>
        <w:spacing w:after="20"/>
      </w:pPr>
    </w:p>
    <w:p>
      <w:pPr>
        <w:pStyle w:val="Heading1"/>
        <w:pageBreakBefore/>
        <w:keepNext/>
      </w:pPr>
      <w:r>
        <w:t>Task 3 — Automatic rollback with commit confirmed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Objective  </w:t>
            </w:r>
            <w:r>
              <w:rPr>
                <w:rFonts w:ascii="Aptos" w:hAnsi="Aptos"/>
                <w:sz w:val="19"/>
              </w:rPr>
              <w:t>Activate a temporary change, allow one automatic rollback, and permanently confirm a second verified attempt.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Task requirements</w:t>
      </w:r>
    </w:p>
    <w:p>
      <w:pPr>
        <w:pStyle w:val="ListBullet"/>
      </w:pPr>
      <w:r>
        <w:t>Perform one confirmed commit without confirmation and observe rollback.</w:t>
      </w:r>
    </w:p>
    <w:p>
      <w:pPr>
        <w:pStyle w:val="ListBullet"/>
      </w:pPr>
      <w:r>
        <w:t>Repeat the change and confirm it before the timer expires.</w:t>
      </w:r>
    </w:p>
    <w:p>
      <w:pPr>
        <w:pStyle w:val="Heading2"/>
        <w:keepNext/>
      </w:pPr>
      <w:r>
        <w:t>Attempt 1 — allow rollback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rack RACK-01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confirmed 3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system commit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configuration system location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After the timeout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run show configuration system location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system commit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Attempt 2 — verify and confirm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set system location rack RACK-01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confirmed 3 comment "LAB-001: temporary rack change"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configuration system location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confirm verified rack change"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Expected result  </w:t>
            </w:r>
            <w:r>
              <w:rPr>
                <w:rFonts w:ascii="Aptos" w:hAnsi="Aptos"/>
                <w:sz w:val="19"/>
              </w:rPr>
              <w:t>The first change is automatically reverted. The second remains active because an ordinary commit confirms it before the deadline.</w:t>
            </w:r>
          </w:p>
        </w:tc>
      </w:tr>
    </w:tbl>
    <w:p>
      <w:pPr>
        <w:spacing w:after="20"/>
      </w:pPr>
    </w:p>
    <w:p>
      <w:pPr>
        <w:pStyle w:val="Heading1"/>
        <w:pageBreakBefore/>
        <w:keepNext/>
      </w:pPr>
      <w:r>
        <w:t>Task 4 — Management-loss simulation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Objective  </w:t>
            </w:r>
            <w:r>
              <w:rPr>
                <w:rFonts w:ascii="Aptos" w:hAnsi="Aptos"/>
                <w:sz w:val="19"/>
              </w:rPr>
              <w:t>Use commit confirmed to recover automatically from a change that breaks client-side reachability.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Task requirements</w:t>
      </w:r>
    </w:p>
    <w:p>
      <w:pPr>
        <w:pStyle w:val="ListBullet"/>
      </w:pPr>
      <w:r>
        <w:t>Record pre-change evidence.</w:t>
      </w:r>
    </w:p>
    <w:p>
      <w:pPr>
        <w:pStyle w:val="ListBullet"/>
      </w:pPr>
      <w:r>
        <w:t>Move R1's client-facing address to the wrong subnet.</w:t>
      </w:r>
    </w:p>
    <w:p>
      <w:pPr>
        <w:pStyle w:val="ListBullet"/>
      </w:pPr>
      <w:r>
        <w:t>Observe loss of reachability and automatic recovery from the console.</w:t>
      </w:r>
    </w:p>
    <w:p>
      <w:pPr>
        <w:pStyle w:val="Heading2"/>
        <w:keepNext/>
      </w:pPr>
      <w:r>
        <w:t>Pre-check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show system users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interfaces ge-0/0/0 terse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route 192.168.10.0/24 exact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system commit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Apply the risky change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delete interfaces ge-0/0/0 unit 0 family inet address 192.168.10.1/24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interfaces ge-0/0/0 unit 0 family inet address 192.168.99.1/24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confirmed 2 comment "LAB-001: management-loss recovery test"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Observe and verify recovery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show system commit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interfaces ge-0/0/0 terse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# After timeout: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configuration interfaces ge-0/0/0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Expected result  </w:t>
            </w:r>
            <w:r>
              <w:rPr>
                <w:rFonts w:ascii="Aptos" w:hAnsi="Aptos"/>
                <w:sz w:val="19"/>
              </w:rPr>
              <w:t>192.168.10.1/24 returns automatically and scripts/verify.sh passes again. An ordinary commit would require console access and manual rollback.</w:t>
            </w:r>
          </w:p>
        </w:tc>
      </w:tr>
    </w:tbl>
    <w:p>
      <w:pPr>
        <w:spacing w:after="20"/>
      </w:pPr>
    </w:p>
    <w:p>
      <w:pPr>
        <w:pStyle w:val="Heading1"/>
        <w:pageBreakBefore/>
        <w:keepNext/>
      </w:pPr>
      <w:r>
        <w:t>Task 5 — Manual rollback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Objective  </w:t>
            </w:r>
            <w:r>
              <w:rPr>
                <w:rFonts w:ascii="Aptos" w:hAnsi="Aptos"/>
                <w:sz w:val="19"/>
              </w:rPr>
              <w:t>Create several committed revisions, inspect rollback history, and restore an earlier revision deliberately.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Task requirements</w:t>
      </w:r>
    </w:p>
    <w:p>
      <w:pPr>
        <w:pStyle w:val="ListBullet"/>
      </w:pPr>
      <w:r>
        <w:t>Create three rack revisions with unique comments.</w:t>
      </w:r>
    </w:p>
    <w:p>
      <w:pPr>
        <w:pStyle w:val="ListBullet"/>
      </w:pPr>
      <w:r>
        <w:t>Load rollback 1 and inspect the candidate diff before committing.</w:t>
      </w:r>
    </w:p>
    <w:p>
      <w:pPr>
        <w:pStyle w:val="ListBullet"/>
      </w:pPr>
      <w:r>
        <w:t>Load rollback 2 for inspection, then return the candidate to active state.</w:t>
      </w:r>
    </w:p>
    <w:p>
      <w:pPr>
        <w:pStyle w:val="Heading2"/>
        <w:keepNext/>
      </w:pPr>
      <w:r>
        <w:t>Step-by-step guide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rack RACK-01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rack revision 1"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rack RACK-02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rack revision 2"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rack RACK-03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rack revision 3"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system commit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rollback 1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restore preceding rack revision"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rollback 2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rollback 0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Key point  </w:t>
            </w:r>
            <w:r>
              <w:rPr>
                <w:rFonts w:ascii="Aptos" w:hAnsi="Aptos"/>
                <w:sz w:val="19"/>
              </w:rPr>
              <w:t>Loading a rollback changes only the candidate. It becomes active only after commit. rollback 0 represents the current active committed configuration.</w:t>
            </w:r>
          </w:p>
        </w:tc>
      </w:tr>
    </w:tbl>
    <w:p>
      <w:pPr>
        <w:spacing w:after="20"/>
      </w:pPr>
    </w:p>
    <w:p>
      <w:pPr>
        <w:pStyle w:val="Heading1"/>
        <w:pageBreakBefore/>
        <w:keepNext/>
      </w:pPr>
      <w:r>
        <w:t>Task 6 — Rescue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Objective  </w:t>
            </w:r>
            <w:r>
              <w:rPr>
                <w:rFonts w:ascii="Aptos" w:hAnsi="Aptos"/>
                <w:sz w:val="19"/>
              </w:rPr>
              <w:t>Save a known-good checkpoint and restore it after an intentional bad change.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Task requirements</w:t>
      </w:r>
    </w:p>
    <w:p>
      <w:pPr>
        <w:pStyle w:val="ListBullet"/>
      </w:pPr>
      <w:r>
        <w:t>Save the current configuration as rescue.</w:t>
      </w:r>
    </w:p>
    <w:p>
      <w:pPr>
        <w:pStyle w:val="ListBullet"/>
      </w:pPr>
      <w:r>
        <w:t>Commit an intentional bad rack value.</w:t>
      </w:r>
    </w:p>
    <w:p>
      <w:pPr>
        <w:pStyle w:val="ListBullet"/>
      </w:pPr>
      <w:r>
        <w:t>Load rescue, inspect the diff, validate, and commit the restoration.</w:t>
      </w:r>
    </w:p>
    <w:p>
      <w:pPr>
        <w:pStyle w:val="Heading2"/>
        <w:keepNext/>
      </w:pPr>
      <w:r>
        <w:t>Save the rescue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request system configuration rescue save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system configuration rescue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Create and restore an intentional bad value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rack WRONG-RACK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intentional rescue test"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rollback rescue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restore known-good rescue configuration"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Caution  </w:t>
            </w:r>
            <w:r>
              <w:rPr>
                <w:rFonts w:ascii="Aptos" w:hAnsi="Aptos"/>
                <w:sz w:val="19"/>
              </w:rPr>
              <w:t>A stale rescue configuration can remove legitimate changes made after it was saved. Always inspect show | compare before committing a rescue restoration.</w:t>
            </w:r>
          </w:p>
        </w:tc>
      </w:tr>
    </w:tbl>
    <w:p>
      <w:pPr>
        <w:spacing w:after="20"/>
      </w:pPr>
    </w:p>
    <w:p>
      <w:pPr>
        <w:pStyle w:val="Heading1"/>
        <w:pageBreakBefore/>
        <w:keepNext/>
      </w:pPr>
      <w:r>
        <w:t>Task 7 — Concurrent configuration sessions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Objective  </w:t>
            </w:r>
            <w:r>
              <w:rPr>
                <w:rFonts w:ascii="Aptos" w:hAnsi="Aptos"/>
                <w:sz w:val="19"/>
              </w:rPr>
              <w:t>Compare shared, exclusive, and private configuration modes, including lock and merge behavior.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Task requirements</w:t>
      </w:r>
    </w:p>
    <w:p>
      <w:pPr>
        <w:pStyle w:val="ListBullet"/>
      </w:pPr>
      <w:r>
        <w:t>Demonstrate shared-candidate visibility between two sessions.</w:t>
      </w:r>
    </w:p>
    <w:p>
      <w:pPr>
        <w:pStyle w:val="ListBullet"/>
      </w:pPr>
      <w:r>
        <w:t>Acquire and release an exclusive lock.</w:t>
      </w:r>
    </w:p>
    <w:p>
      <w:pPr>
        <w:pStyle w:val="ListBullet"/>
      </w:pPr>
      <w:r>
        <w:t>Commit non-overlapping private changes, then test an overlapping change.</w:t>
      </w:r>
    </w:p>
    <w:p>
      <w:pPr>
        <w:pStyle w:val="Heading2"/>
        <w:keepNext/>
      </w:pPr>
      <w:r>
        <w:t>Shared candidate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# Session 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building SHARED-A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# Session 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# Cleanup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rollback 0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exit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Expected behavior  </w:t>
            </w:r>
            <w:r>
              <w:rPr>
                <w:rFonts w:ascii="Aptos" w:hAnsi="Aptos"/>
                <w:sz w:val="19"/>
              </w:rPr>
              <w:t>Session B sees session A's uncommitted change because both use the shared candidate.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Exclusive candidate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# Session 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configure exclusive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# Session 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# Session 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system users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exit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Expected behavior  </w:t>
            </w:r>
            <w:r>
              <w:rPr>
                <w:rFonts w:ascii="Aptos" w:hAnsi="Aptos"/>
                <w:sz w:val="19"/>
              </w:rPr>
              <w:t>Session B receives a configuration lock error until session A exits exclusive mode.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Private candidates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# Session 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configure private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building PRIVATE-A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private session A"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# Session 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configure private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system location floor PRIVATE-B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private session B"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Conflict test  </w:t>
            </w:r>
            <w:r>
              <w:rPr>
                <w:rFonts w:ascii="Aptos" w:hAnsi="Aptos"/>
                <w:sz w:val="19"/>
              </w:rPr>
              <w:t>Repeat with both sessions changing system location rack. Commit session A first, then inspect show | compare and commit check in session B. Record whether Junos merges or rejects the overlapping change.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Final assessment workflow</w:t>
      </w:r>
    </w:p>
    <w:p>
      <w:r>
        <w:t>Execute this without relying on the preceding steps. The goal is to demonstrate a production-style change workflow end to 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9792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4292E"/>
                <w:sz w:val="16"/>
              </w:rPr>
              <w:t>show interfaces ge-0/0/1 extensive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route 10.0.12.0/30 exact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ping 10.0.12.2 rapid count 5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configure exclusive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set interfaces ge-0/0/1 description PROD-CORE-R1-R2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show | compare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confirmed 3 comment "LAB-001: change R1-R2 link description"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interfaces ge-0/0/1 descriptions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ping 10.0.12.2 rapid count 5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commit comment "LAB-001: confirm verified R1-R2 description"</w:t>
            </w:r>
            <w:r>
              <w:br/>
            </w:r>
            <w:r>
              <w:rPr>
                <w:rFonts w:ascii="Liberation Mono" w:hAnsi="Liberation Mono"/>
                <w:color w:val="24292E"/>
                <w:sz w:val="16"/>
              </w:rPr>
              <w:t>run show system commit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Mastery checklist</w:t>
      </w:r>
    </w:p>
    <w:p>
      <w:pPr>
        <w:pStyle w:val="ListBullet"/>
      </w:pPr>
      <w:r>
        <w:t>☐ Candidate versus active configuration</w:t>
      </w:r>
    </w:p>
    <w:p>
      <w:pPr>
        <w:pStyle w:val="ListBullet"/>
      </w:pPr>
      <w:r>
        <w:t>☐ commit check versus operational verification</w:t>
      </w:r>
    </w:p>
    <w:p>
      <w:pPr>
        <w:pStyle w:val="ListBullet"/>
      </w:pPr>
      <w:r>
        <w:t>☐ Confirmed commit activation and confirmation</w:t>
      </w:r>
    </w:p>
    <w:p>
      <w:pPr>
        <w:pStyle w:val="ListBullet"/>
      </w:pPr>
      <w:r>
        <w:t>☐ Automatic rollback after management loss</w:t>
      </w:r>
    </w:p>
    <w:p>
      <w:pPr>
        <w:pStyle w:val="ListBullet"/>
      </w:pPr>
      <w:r>
        <w:t>☐ rollback 0 and previous revisions</w:t>
      </w:r>
    </w:p>
    <w:p>
      <w:pPr>
        <w:pStyle w:val="ListBullet"/>
      </w:pPr>
      <w:r>
        <w:t>☐ Rescue configuration lifecycle</w:t>
      </w:r>
    </w:p>
    <w:p>
      <w:pPr>
        <w:pStyle w:val="ListBullet"/>
      </w:pPr>
      <w:r>
        <w:t>☐ Shared, exclusive, and private edit sessions</w:t>
      </w:r>
    </w:p>
    <w:p>
      <w:pPr>
        <w:pStyle w:val="ListBullet"/>
      </w:pPr>
      <w:r>
        <w:t>☐ Audit comments, evidence collection, and post-checks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 xml:space="preserve">Editable Solution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6666"/>
        <w:sz w:val="16"/>
      </w:rPr>
      <w:t>JNCIE-SP ROADMAP  |  LAB-001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5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LAB-001 — Safe Junos Configuration Workflow — Solution Guide</dc:title>
  <dc:subject>JNCIE-SP Roadmap editable solution guide</dc:subject>
  <dc:creator>OpenAI</dc:creator>
  <cp:keywords>Junos, JNCIE-SP, containerlab, commit confirmed, rollback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